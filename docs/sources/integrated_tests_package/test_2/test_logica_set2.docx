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Logica – Set 2 (25 intrebari)</w:t>
      </w:r>
    </w:p>
    <w:p>
      <w:r>
        <w:t>1. Ce tip de definitie este: Culoarea rosie este aceasta?</w:t>
      </w:r>
    </w:p>
    <w:p>
      <w:r>
        <w:t>A. Clasica</w:t>
      </w:r>
    </w:p>
    <w:p>
      <w:r>
        <w:t>B. Operationala</w:t>
      </w:r>
    </w:p>
    <w:p>
      <w:r>
        <w:t>C. Ostensiva</w:t>
      </w:r>
    </w:p>
    <w:p>
      <w:r>
        <w:t>D. Enumerativa</w:t>
      </w:r>
    </w:p>
    <w:p>
      <w:r>
        <w:t>E. Lexicala</w:t>
      </w:r>
    </w:p>
    <w:p>
      <w:r>
        <w:t>Raspuns corect: C</w:t>
      </w:r>
    </w:p>
    <w:p>
      <w:r>
        <w:t>Justificare: Definitia se realizeaza prin indicarea directa a obiectului.</w:t>
        <w:br/>
      </w:r>
    </w:p>
    <w:p>
      <w:r>
        <w:t>2. Care definitie este circulara?</w:t>
      </w:r>
    </w:p>
    <w:p>
      <w:r>
        <w:t>A. Legea este norma juridica</w:t>
      </w:r>
    </w:p>
    <w:p>
      <w:r>
        <w:t>B. Contractul este acord</w:t>
      </w:r>
    </w:p>
    <w:p>
      <w:r>
        <w:t>C. Legea este ceea ce este legal</w:t>
      </w:r>
    </w:p>
    <w:p>
      <w:r>
        <w:t>D. Omul este animal rational</w:t>
      </w:r>
    </w:p>
    <w:p>
      <w:r>
        <w:t>E. Dreptul este sistem de norme</w:t>
      </w:r>
    </w:p>
    <w:p>
      <w:r>
        <w:t>Raspuns corect: C</w:t>
      </w:r>
    </w:p>
    <w:p>
      <w:r>
        <w:t>Justificare: Termenul este explicat printr-un derivat al sau.</w:t>
        <w:br/>
      </w:r>
    </w:p>
    <w:p>
      <w:r>
        <w:t>3. Ce eroare contine: Cainele este un animal?</w:t>
      </w:r>
    </w:p>
    <w:p>
      <w:r>
        <w:t>A. Circularitate</w:t>
      </w:r>
    </w:p>
    <w:p>
      <w:r>
        <w:t>B. Prea restransa</w:t>
      </w:r>
    </w:p>
    <w:p>
      <w:r>
        <w:t>C. Prea larga</w:t>
      </w:r>
    </w:p>
    <w:p>
      <w:r>
        <w:t>D. Metaforica</w:t>
      </w:r>
    </w:p>
    <w:p>
      <w:r>
        <w:t>E. Contradictorie</w:t>
      </w:r>
    </w:p>
    <w:p>
      <w:r>
        <w:t>Raspuns corect: C</w:t>
      </w:r>
    </w:p>
    <w:p>
      <w:r>
        <w:t>Justificare: Definitia include mai multe obiecte decat termenul definit.</w:t>
        <w:br/>
      </w:r>
    </w:p>
    <w:p>
      <w:r>
        <w:t>4. Care definitie este prea restransa?</w:t>
      </w:r>
    </w:p>
    <w:p>
      <w:r>
        <w:t>A. Triunghiul este poligon</w:t>
      </w:r>
    </w:p>
    <w:p>
      <w:r>
        <w:t>B. Triunghiul are 3 laturi</w:t>
      </w:r>
    </w:p>
    <w:p>
      <w:r>
        <w:t>C. Cainele este animal mic</w:t>
      </w:r>
    </w:p>
    <w:p>
      <w:r>
        <w:t>D. Omul este rational</w:t>
      </w:r>
    </w:p>
    <w:p>
      <w:r>
        <w:t>E. Contractul este acord</w:t>
      </w:r>
    </w:p>
    <w:p>
      <w:r>
        <w:t>Raspuns corect: C</w:t>
      </w:r>
    </w:p>
    <w:p>
      <w:r>
        <w:t>Justificare: Exclude cazuri valide din extensiune.</w:t>
        <w:br/>
      </w:r>
    </w:p>
    <w:p>
      <w:r>
        <w:t>5. Care este metaforica?</w:t>
      </w:r>
    </w:p>
    <w:p>
      <w:r>
        <w:t>A. Omul este rational</w:t>
      </w:r>
    </w:p>
    <w:p>
      <w:r>
        <w:t>B. Contractul este acord</w:t>
      </w:r>
    </w:p>
    <w:p>
      <w:r>
        <w:t>C. Viata este o calatorie</w:t>
      </w:r>
    </w:p>
    <w:p>
      <w:r>
        <w:t>D. Statul este institutie</w:t>
      </w:r>
    </w:p>
    <w:p>
      <w:r>
        <w:t>E. Legea este norma</w:t>
      </w:r>
    </w:p>
    <w:p>
      <w:r>
        <w:t>Raspuns corect: C</w:t>
      </w:r>
    </w:p>
    <w:p>
      <w:r>
        <w:t>Justificare: Foloseste limbaj figurat.</w:t>
        <w:br/>
      </w:r>
    </w:p>
    <w:p>
      <w:r>
        <w:t>6. Clasificarea numere pare/impare respecta:</w:t>
      </w:r>
    </w:p>
    <w:p>
      <w:r>
        <w:t>A. Criterii multiple</w:t>
      </w:r>
    </w:p>
    <w:p>
      <w:r>
        <w:t>B. Unicitate criteriu</w:t>
      </w:r>
    </w:p>
    <w:p>
      <w:r>
        <w:t>C. Suprapunere</w:t>
      </w:r>
    </w:p>
    <w:p>
      <w:r>
        <w:t>D. Incompletitudine</w:t>
      </w:r>
    </w:p>
    <w:p>
      <w:r>
        <w:t>E. Ambiguitate</w:t>
      </w:r>
    </w:p>
    <w:p>
      <w:r>
        <w:t>Raspuns corect: B</w:t>
      </w:r>
    </w:p>
    <w:p>
      <w:r>
        <w:t>Justificare: Foloseste un singur criteriu.</w:t>
        <w:br/>
      </w:r>
    </w:p>
    <w:p>
      <w:r>
        <w:t>7. Ce eroare: elevi buni, slabi, inalti?</w:t>
      </w:r>
    </w:p>
    <w:p>
      <w:r>
        <w:t>A. Incomplet</w:t>
      </w:r>
    </w:p>
    <w:p>
      <w:r>
        <w:t>B. Criteriu unic</w:t>
      </w:r>
    </w:p>
    <w:p>
      <w:r>
        <w:t>C. Amestec criterii</w:t>
      </w:r>
    </w:p>
    <w:p>
      <w:r>
        <w:t>D. Corect</w:t>
      </w:r>
    </w:p>
    <w:p>
      <w:r>
        <w:t>E. Circular</w:t>
      </w:r>
    </w:p>
    <w:p>
      <w:r>
        <w:t>Raspuns corect: C</w:t>
      </w:r>
    </w:p>
    <w:p>
      <w:r>
        <w:t>Justificare: Se folosesc criterii diferite.</w:t>
        <w:br/>
      </w:r>
    </w:p>
    <w:p>
      <w:r>
        <w:t>8. Clasificarea corecta trebuie:</w:t>
      </w:r>
    </w:p>
    <w:p>
      <w:r>
        <w:t>A. Sa fie lunga</w:t>
      </w:r>
    </w:p>
    <w:p>
      <w:r>
        <w:t>B. Sa fie abstracta</w:t>
      </w:r>
    </w:p>
    <w:p>
      <w:r>
        <w:t>C. Sa respecte criteriu unic</w:t>
      </w:r>
    </w:p>
    <w:p>
      <w:r>
        <w:t>D. Sa fie simpla</w:t>
      </w:r>
    </w:p>
    <w:p>
      <w:r>
        <w:t>E. Sa fie scurta</w:t>
      </w:r>
    </w:p>
    <w:p>
      <w:r>
        <w:t>Raspuns corect: C</w:t>
      </w:r>
    </w:p>
    <w:p>
      <w:r>
        <w:t>Justificare: Regula fundamentala.</w:t>
        <w:br/>
      </w:r>
    </w:p>
    <w:p>
      <w:r>
        <w:t>9. Element in doua clase =</w:t>
      </w:r>
    </w:p>
    <w:p>
      <w:r>
        <w:t>A. Circularitate</w:t>
      </w:r>
    </w:p>
    <w:p>
      <w:r>
        <w:t>B. Suprapunere</w:t>
      </w:r>
    </w:p>
    <w:p>
      <w:r>
        <w:t>C. Ambiguitate</w:t>
      </w:r>
    </w:p>
    <w:p>
      <w:r>
        <w:t>D. Generalizare</w:t>
      </w:r>
    </w:p>
    <w:p>
      <w:r>
        <w:t>E. Contradictie</w:t>
      </w:r>
    </w:p>
    <w:p>
      <w:r>
        <w:t>Raspuns corect: B</w:t>
      </w:r>
    </w:p>
    <w:p>
      <w:r>
        <w:t>Justificare: Incalca excluderea reciproca.</w:t>
        <w:br/>
      </w:r>
    </w:p>
    <w:p>
      <w:r>
        <w:t>10. Vehicule: autoturisme, camioane, biciclete este:</w:t>
      </w:r>
    </w:p>
    <w:p>
      <w:r>
        <w:t>A. Incompleta</w:t>
      </w:r>
    </w:p>
    <w:p>
      <w:r>
        <w:t>B. Corecta</w:t>
      </w:r>
    </w:p>
    <w:p>
      <w:r>
        <w:t>C. Metaforica</w:t>
      </w:r>
    </w:p>
    <w:p>
      <w:r>
        <w:t>D. Contradictorie</w:t>
      </w:r>
    </w:p>
    <w:p>
      <w:r>
        <w:t>E. Circulara</w:t>
      </w:r>
    </w:p>
    <w:p>
      <w:r>
        <w:t>Raspuns corect: B</w:t>
      </w:r>
    </w:p>
    <w:p>
      <w:r>
        <w:t>Justificare: Clasificare dupa tip.</w:t>
        <w:br/>
      </w:r>
    </w:p>
    <w:p>
      <w:r>
        <w:t>11. Niciun elev nu este absent este:</w:t>
      </w:r>
    </w:p>
    <w:p>
      <w:r>
        <w:t>A. A</w:t>
      </w:r>
    </w:p>
    <w:p>
      <w:r>
        <w:t>B. I</w:t>
      </w:r>
    </w:p>
    <w:p>
      <w:r>
        <w:t>C. O</w:t>
      </w:r>
    </w:p>
    <w:p>
      <w:r>
        <w:t>D. E</w:t>
      </w:r>
    </w:p>
    <w:p>
      <w:r>
        <w:t>E. Particulara</w:t>
      </w:r>
    </w:p>
    <w:p>
      <w:r>
        <w:t>Raspuns corect: D</w:t>
      </w:r>
    </w:p>
    <w:p>
      <w:r>
        <w:t>Justificare: Este universala negativa.</w:t>
        <w:br/>
      </w:r>
    </w:p>
    <w:p>
      <w:r>
        <w:t>12. In O este distribuit:</w:t>
      </w:r>
    </w:p>
    <w:p>
      <w:r>
        <w:t>A. S</w:t>
      </w:r>
    </w:p>
    <w:p>
      <w:r>
        <w:t>B. P</w:t>
      </w:r>
    </w:p>
    <w:p>
      <w:r>
        <w:t>C. Ambii</w:t>
      </w:r>
    </w:p>
    <w:p>
      <w:r>
        <w:t>D. Niciunul</w:t>
      </w:r>
    </w:p>
    <w:p>
      <w:r>
        <w:t>E. Variabil</w:t>
      </w:r>
    </w:p>
    <w:p>
      <w:r>
        <w:t>Raspuns corect: B</w:t>
      </w:r>
    </w:p>
    <w:p>
      <w:r>
        <w:t>Justificare: Predicatul este distribuit.</w:t>
        <w:br/>
      </w:r>
    </w:p>
    <w:p>
      <w:r>
        <w:t>13. Unii studenti sunt angajati:</w:t>
      </w:r>
    </w:p>
    <w:p>
      <w:r>
        <w:t>A. A</w:t>
      </w:r>
    </w:p>
    <w:p>
      <w:r>
        <w:t>B. E</w:t>
      </w:r>
    </w:p>
    <w:p>
      <w:r>
        <w:t>C. I</w:t>
      </w:r>
    </w:p>
    <w:p>
      <w:r>
        <w:t>D. O</w:t>
      </w:r>
    </w:p>
    <w:p>
      <w:r>
        <w:t>E. Universal</w:t>
      </w:r>
    </w:p>
    <w:p>
      <w:r>
        <w:t>Raspuns corect: C</w:t>
      </w:r>
    </w:p>
    <w:p>
      <w:r>
        <w:t>Justificare: Particular afirmativa.</w:t>
        <w:br/>
      </w:r>
    </w:p>
    <w:p>
      <w:r>
        <w:t>14. In I:</w:t>
      </w:r>
    </w:p>
    <w:p>
      <w:r>
        <w:t>A. Ambii distribuiti</w:t>
      </w:r>
    </w:p>
    <w:p>
      <w:r>
        <w:t>B. S distribuit</w:t>
      </w:r>
    </w:p>
    <w:p>
      <w:r>
        <w:t>C. Niciunul distribuit</w:t>
      </w:r>
    </w:p>
    <w:p>
      <w:r>
        <w:t>D. P distribuit</w:t>
      </w:r>
    </w:p>
    <w:p>
      <w:r>
        <w:t>E. Ambiguu</w:t>
      </w:r>
    </w:p>
    <w:p>
      <w:r>
        <w:t>Raspuns corect: C</w:t>
      </w:r>
    </w:p>
    <w:p>
      <w:r>
        <w:t>Justificare: Niciun termen distribuit.</w:t>
        <w:br/>
      </w:r>
    </w:p>
    <w:p>
      <w:r>
        <w:t>15. Doar medicii sunt specialisti:</w:t>
      </w:r>
    </w:p>
    <w:p>
      <w:r>
        <w:t>A. SaP</w:t>
      </w:r>
    </w:p>
    <w:p>
      <w:r>
        <w:t>B. PaS</w:t>
      </w:r>
    </w:p>
    <w:p>
      <w:r>
        <w:t>C. SiP</w:t>
      </w:r>
    </w:p>
    <w:p>
      <w:r>
        <w:t>D. SoP</w:t>
      </w:r>
    </w:p>
    <w:p>
      <w:r>
        <w:t>E. SeP</w:t>
      </w:r>
    </w:p>
    <w:p>
      <w:r>
        <w:t>Raspuns corect: B</w:t>
      </w:r>
    </w:p>
    <w:p>
      <w:r>
        <w:t>Justificare: Se inverseaza raportul.</w:t>
        <w:br/>
      </w:r>
    </w:p>
    <w:p>
      <w:r>
        <w:t>16. Cate tipuri propoziții?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E. 6</w:t>
      </w:r>
    </w:p>
    <w:p>
      <w:r>
        <w:t>Raspuns corect: C</w:t>
      </w:r>
    </w:p>
    <w:p>
      <w:r>
        <w:t>Justificare: A,E,I,O.</w:t>
        <w:br/>
      </w:r>
    </w:p>
    <w:p>
      <w:r>
        <w:t>17. Termenul care dispare:</w:t>
      </w:r>
    </w:p>
    <w:p>
      <w:r>
        <w:t>A. S</w:t>
      </w:r>
    </w:p>
    <w:p>
      <w:r>
        <w:t>B. P</w:t>
      </w:r>
    </w:p>
    <w:p>
      <w:r>
        <w:t>C. M</w:t>
      </w:r>
    </w:p>
    <w:p>
      <w:r>
        <w:t>D. Toate</w:t>
      </w:r>
    </w:p>
    <w:p>
      <w:r>
        <w:t>E. Niciun</w:t>
      </w:r>
    </w:p>
    <w:p>
      <w:r>
        <w:t>Raspuns corect: C</w:t>
      </w:r>
    </w:p>
    <w:p>
      <w:r>
        <w:t>Justificare: M nu apare in concluzie.</w:t>
        <w:br/>
      </w:r>
    </w:p>
    <w:p>
      <w:r>
        <w:t>18. Doua negative:</w:t>
      </w:r>
    </w:p>
    <w:p>
      <w:r>
        <w:t>A. Afirmativa</w:t>
      </w:r>
    </w:p>
    <w:p>
      <w:r>
        <w:t>B. Negativa</w:t>
      </w:r>
    </w:p>
    <w:p>
      <w:r>
        <w:t>C. Fara concluzie</w:t>
      </w:r>
    </w:p>
    <w:p>
      <w:r>
        <w:t>D. Universala</w:t>
      </w:r>
    </w:p>
    <w:p>
      <w:r>
        <w:t>E. Particulara</w:t>
      </w:r>
    </w:p>
    <w:p>
      <w:r>
        <w:t>Raspuns corect: C</w:t>
      </w:r>
    </w:p>
    <w:p>
      <w:r>
        <w:t>Justificare: Regula silogismului.</w:t>
        <w:br/>
      </w:r>
    </w:p>
    <w:p>
      <w:r>
        <w:t>19. Termen mediu trebuie:</w:t>
      </w:r>
    </w:p>
    <w:p>
      <w:r>
        <w:t>A. Sa apara concluzie</w:t>
      </w:r>
    </w:p>
    <w:p>
      <w:r>
        <w:t>B. Distribuit</w:t>
      </w:r>
    </w:p>
    <w:p>
      <w:r>
        <w:t>C. Singular</w:t>
      </w:r>
    </w:p>
    <w:p>
      <w:r>
        <w:t>D. Predicat</w:t>
      </w:r>
    </w:p>
    <w:p>
      <w:r>
        <w:t>E. Negativ</w:t>
      </w:r>
    </w:p>
    <w:p>
      <w:r>
        <w:t>Raspuns corect: B</w:t>
      </w:r>
    </w:p>
    <w:p>
      <w:r>
        <w:t>Justificare: Altfel nu leaga termenii.</w:t>
        <w:br/>
      </w:r>
    </w:p>
    <w:p>
      <w:r>
        <w:t>20. Premisa particulara:</w:t>
      </w:r>
    </w:p>
    <w:p>
      <w:r>
        <w:t>A. Universal</w:t>
      </w:r>
    </w:p>
    <w:p>
      <w:r>
        <w:t>B. Particular</w:t>
      </w:r>
    </w:p>
    <w:p>
      <w:r>
        <w:t>C. Fara concluzie</w:t>
      </w:r>
    </w:p>
    <w:p>
      <w:r>
        <w:t>D. Negativ</w:t>
      </w:r>
    </w:p>
    <w:p>
      <w:r>
        <w:t>E. Ambiguu</w:t>
      </w:r>
    </w:p>
    <w:p>
      <w:r>
        <w:t>Raspuns corect: B</w:t>
      </w:r>
    </w:p>
    <w:p>
      <w:r>
        <w:t>Justificare: Nu poti generaliza.</w:t>
        <w:br/>
      </w:r>
    </w:p>
    <w:p>
      <w:r>
        <w:t>21. Toți→Unii:</w:t>
      </w:r>
    </w:p>
    <w:p>
      <w:r>
        <w:t>A. Eroare</w:t>
      </w:r>
    </w:p>
    <w:p>
      <w:r>
        <w:t>B. Valid</w:t>
      </w:r>
    </w:p>
    <w:p>
      <w:r>
        <w:t>C. Contradictie</w:t>
      </w:r>
    </w:p>
    <w:p>
      <w:r>
        <w:t>D. Ambiguu</w:t>
      </w:r>
    </w:p>
    <w:p>
      <w:r>
        <w:t>E. Fals</w:t>
      </w:r>
    </w:p>
    <w:p>
      <w:r>
        <w:t>Raspuns corect: B</w:t>
      </w:r>
    </w:p>
    <w:p>
      <w:r>
        <w:t>Justificare: Subalternare.</w:t>
        <w:br/>
      </w:r>
    </w:p>
    <w:p>
      <w:r>
        <w:t>22. Unii→Toți:</w:t>
      </w:r>
    </w:p>
    <w:p>
      <w:r>
        <w:t>A. Valid</w:t>
      </w:r>
    </w:p>
    <w:p>
      <w:r>
        <w:t>B. Inductie</w:t>
      </w:r>
    </w:p>
    <w:p>
      <w:r>
        <w:t>C. Generalizare</w:t>
      </w:r>
    </w:p>
    <w:p>
      <w:r>
        <w:t>D. Deductie</w:t>
      </w:r>
    </w:p>
    <w:p>
      <w:r>
        <w:t>E. Contradictie</w:t>
      </w:r>
    </w:p>
    <w:p>
      <w:r>
        <w:t>Raspuns corect: C</w:t>
      </w:r>
    </w:p>
    <w:p>
      <w:r>
        <w:t>Justificare: Extindere nejustificata.</w:t>
        <w:br/>
      </w:r>
    </w:p>
    <w:p>
      <w:r>
        <w:t>23. Fara legatura:</w:t>
      </w:r>
    </w:p>
    <w:p>
      <w:r>
        <w:t>A. Echivocatie</w:t>
      </w:r>
    </w:p>
    <w:p>
      <w:r>
        <w:t>B. Termen mediu nedistribuit</w:t>
      </w:r>
    </w:p>
    <w:p>
      <w:r>
        <w:t>C. Generalizare</w:t>
      </w:r>
    </w:p>
    <w:p>
      <w:r>
        <w:t>D. Inductie</w:t>
      </w:r>
    </w:p>
    <w:p>
      <w:r>
        <w:t>E. Analogie</w:t>
      </w:r>
    </w:p>
    <w:p>
      <w:r>
        <w:t>Raspuns corect: B</w:t>
      </w:r>
    </w:p>
    <w:p>
      <w:r>
        <w:t>Justificare: Nu exista conexiune.</w:t>
        <w:br/>
      </w:r>
    </w:p>
    <w:p>
      <w:r>
        <w:t>24. Legea este legala:</w:t>
      </w:r>
    </w:p>
    <w:p>
      <w:r>
        <w:t>A. Corect</w:t>
      </w:r>
    </w:p>
    <w:p>
      <w:r>
        <w:t>B. Circular</w:t>
      </w:r>
    </w:p>
    <w:p>
      <w:r>
        <w:t>C. Inductiv</w:t>
      </w:r>
    </w:p>
    <w:p>
      <w:r>
        <w:t>D. Deductiv</w:t>
      </w:r>
    </w:p>
    <w:p>
      <w:r>
        <w:t>E. Analogic</w:t>
      </w:r>
    </w:p>
    <w:p>
      <w:r>
        <w:t>Raspuns corect: B</w:t>
      </w:r>
    </w:p>
    <w:p>
      <w:r>
        <w:t>Justificare: Definitie circulara.</w:t>
        <w:br/>
      </w:r>
    </w:p>
    <w:p>
      <w:r>
        <w:t>25. Unii→Toți oameni bogati:</w:t>
      </w:r>
    </w:p>
    <w:p>
      <w:r>
        <w:t>A. Valid</w:t>
      </w:r>
    </w:p>
    <w:p>
      <w:r>
        <w:t>B. Eroare</w:t>
      </w:r>
    </w:p>
    <w:p>
      <w:r>
        <w:t>C. Analogie</w:t>
      </w:r>
    </w:p>
    <w:p>
      <w:r>
        <w:t>D. Deductie</w:t>
      </w:r>
    </w:p>
    <w:p>
      <w:r>
        <w:t>E. Definitie</w:t>
      </w:r>
    </w:p>
    <w:p>
      <w:r>
        <w:t>Raspuns corect: B</w:t>
      </w:r>
    </w:p>
    <w:p>
      <w:r>
        <w:t>Justificare: Generalizare nejustificata.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