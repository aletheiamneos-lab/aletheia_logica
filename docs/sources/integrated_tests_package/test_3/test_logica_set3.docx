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Logica – Set 3 (25 intrebari)</w:t>
      </w:r>
    </w:p>
    <w:p>
      <w:r>
        <w:t>1. Definitia corecta pentru „stat” este:</w:t>
      </w:r>
    </w:p>
    <w:p>
      <w:r>
        <w:t>A. Statul este ceva important</w:t>
      </w:r>
    </w:p>
    <w:p>
      <w:r>
        <w:t>B. Statul este o organizatie politica</w:t>
      </w:r>
    </w:p>
    <w:p>
      <w:r>
        <w:t>C. Statul este ceea ce conduce</w:t>
      </w:r>
    </w:p>
    <w:p>
      <w:r>
        <w:t>D. Statul este sistem</w:t>
      </w:r>
    </w:p>
    <w:p>
      <w:r>
        <w:t>E. Statul nu este individ</w:t>
      </w:r>
    </w:p>
    <w:p>
      <w:r>
        <w:t>Raspuns corect: B</w:t>
      </w:r>
    </w:p>
    <w:p>
      <w:r>
        <w:t>Justificare: Definitia este clara si adecvata.</w:t>
        <w:br/>
      </w:r>
    </w:p>
    <w:p>
      <w:r>
        <w:t>2. Care definitie este prea larga?</w:t>
      </w:r>
    </w:p>
    <w:p>
      <w:r>
        <w:t>A. Pisica este animal</w:t>
      </w:r>
    </w:p>
    <w:p>
      <w:r>
        <w:t>B. Pisica este mamifer carnivor</w:t>
      </w:r>
    </w:p>
    <w:p>
      <w:r>
        <w:t>C. Pisica este felina domestica</w:t>
      </w:r>
    </w:p>
    <w:p>
      <w:r>
        <w:t>D. Pisica este specie Felis</w:t>
      </w:r>
    </w:p>
    <w:p>
      <w:r>
        <w:t>E. Pisica este animal domestic</w:t>
      </w:r>
    </w:p>
    <w:p>
      <w:r>
        <w:t>Raspuns corect: A</w:t>
      </w:r>
    </w:p>
    <w:p>
      <w:r>
        <w:t>Justificare: Include mai multe animale.</w:t>
        <w:br/>
      </w:r>
    </w:p>
    <w:p>
      <w:r>
        <w:t>3. Definitia „dreptul este justitie” este:</w:t>
      </w:r>
    </w:p>
    <w:p>
      <w:r>
        <w:t>A. Corecta</w:t>
      </w:r>
    </w:p>
    <w:p>
      <w:r>
        <w:t>B. Circulara</w:t>
      </w:r>
    </w:p>
    <w:p>
      <w:r>
        <w:t>C. Vaga</w:t>
      </w:r>
    </w:p>
    <w:p>
      <w:r>
        <w:t>D. Restransa</w:t>
      </w:r>
    </w:p>
    <w:p>
      <w:r>
        <w:t>E. Exacta</w:t>
      </w:r>
    </w:p>
    <w:p>
      <w:r>
        <w:t>Raspuns corect: C</w:t>
      </w:r>
    </w:p>
    <w:p>
      <w:r>
        <w:t>Justificare: Termen vag, fara precizie.</w:t>
        <w:br/>
      </w:r>
    </w:p>
    <w:p>
      <w:r>
        <w:t>4. Definitia corecta trebuie sa fie:</w:t>
      </w:r>
    </w:p>
    <w:p>
      <w:r>
        <w:t>A. Scurta</w:t>
      </w:r>
    </w:p>
    <w:p>
      <w:r>
        <w:t>B. Complexa</w:t>
      </w:r>
    </w:p>
    <w:p>
      <w:r>
        <w:t>C. Adecvata</w:t>
      </w:r>
    </w:p>
    <w:p>
      <w:r>
        <w:t>D. Abstracta</w:t>
      </w:r>
    </w:p>
    <w:p>
      <w:r>
        <w:t>E. Lunga</w:t>
      </w:r>
    </w:p>
    <w:p>
      <w:r>
        <w:t>Raspuns corect: C</w:t>
      </w:r>
    </w:p>
    <w:p>
      <w:r>
        <w:t>Justificare: Regula fundamentala.</w:t>
        <w:br/>
      </w:r>
    </w:p>
    <w:p>
      <w:r>
        <w:t>5. Care NU este definitie valida?</w:t>
      </w:r>
    </w:p>
    <w:p>
      <w:r>
        <w:t>A. Omul este rational</w:t>
      </w:r>
    </w:p>
    <w:p>
      <w:r>
        <w:t>B. Contractul este acord</w:t>
      </w:r>
    </w:p>
    <w:p>
      <w:r>
        <w:t>C. Legea este norma</w:t>
      </w:r>
    </w:p>
    <w:p>
      <w:r>
        <w:t>D. Viata este vis</w:t>
      </w:r>
    </w:p>
    <w:p>
      <w:r>
        <w:t>E. Statul este institutie</w:t>
      </w:r>
    </w:p>
    <w:p>
      <w:r>
        <w:t>Raspuns corect: D</w:t>
      </w:r>
    </w:p>
    <w:p>
      <w:r>
        <w:t>Justificare: Este metaforica.</w:t>
        <w:br/>
      </w:r>
    </w:p>
    <w:p>
      <w:r>
        <w:t>6. Clasificarea „animale: mamifere, pasari, reptile” este:</w:t>
      </w:r>
    </w:p>
    <w:p>
      <w:r>
        <w:t>A. Corecta</w:t>
      </w:r>
    </w:p>
    <w:p>
      <w:r>
        <w:t>B. Incompleta</w:t>
      </w:r>
    </w:p>
    <w:p>
      <w:r>
        <w:t>C. Suprapusa</w:t>
      </w:r>
    </w:p>
    <w:p>
      <w:r>
        <w:t>D. Circulara</w:t>
      </w:r>
    </w:p>
    <w:p>
      <w:r>
        <w:t>E. Metaforica</w:t>
      </w:r>
    </w:p>
    <w:p>
      <w:r>
        <w:t>Raspuns corect: A</w:t>
      </w:r>
    </w:p>
    <w:p>
      <w:r>
        <w:t>Justificare: Respecta criteriul biologic.</w:t>
        <w:br/>
      </w:r>
    </w:p>
    <w:p>
      <w:r>
        <w:t>7. Clasificarea este invalida daca:</w:t>
      </w:r>
    </w:p>
    <w:p>
      <w:r>
        <w:t>A. Are multe clase</w:t>
      </w:r>
    </w:p>
    <w:p>
      <w:r>
        <w:t>B. Nu e clara</w:t>
      </w:r>
    </w:p>
    <w:p>
      <w:r>
        <w:t>C. Amesteca criterii</w:t>
      </w:r>
    </w:p>
    <w:p>
      <w:r>
        <w:t>D. Este lunga</w:t>
      </w:r>
    </w:p>
    <w:p>
      <w:r>
        <w:t>E. Este scurta</w:t>
      </w:r>
    </w:p>
    <w:p>
      <w:r>
        <w:t>Raspuns corect: C</w:t>
      </w:r>
    </w:p>
    <w:p>
      <w:r>
        <w:t>Justificare: Incalca regula criteriului unic.</w:t>
        <w:br/>
      </w:r>
    </w:p>
    <w:p>
      <w:r>
        <w:t>8. Ce regula incalca: studenti: buni, anul I, inalti?</w:t>
      </w:r>
    </w:p>
    <w:p>
      <w:r>
        <w:t>A. Excludere</w:t>
      </w:r>
    </w:p>
    <w:p>
      <w:r>
        <w:t>B. Criteriu unic</w:t>
      </w:r>
    </w:p>
    <w:p>
      <w:r>
        <w:t>C. Completitudine</w:t>
      </w:r>
    </w:p>
    <w:p>
      <w:r>
        <w:t>D. Claritate</w:t>
      </w:r>
    </w:p>
    <w:p>
      <w:r>
        <w:t>E. Distribuire</w:t>
      </w:r>
    </w:p>
    <w:p>
      <w:r>
        <w:t>Raspuns corect: B</w:t>
      </w:r>
    </w:p>
    <w:p>
      <w:r>
        <w:t>Justificare: Criterii diferite.</w:t>
        <w:br/>
      </w:r>
    </w:p>
    <w:p>
      <w:r>
        <w:t>9. Clasificare completa inseamna:</w:t>
      </w:r>
    </w:p>
    <w:p>
      <w:r>
        <w:t>A. Putine clase</w:t>
      </w:r>
    </w:p>
    <w:p>
      <w:r>
        <w:t>B. Toate cazurile incluse</w:t>
      </w:r>
    </w:p>
    <w:p>
      <w:r>
        <w:t>C. Clase abstracte</w:t>
      </w:r>
    </w:p>
    <w:p>
      <w:r>
        <w:t>D. Clase mici</w:t>
      </w:r>
    </w:p>
    <w:p>
      <w:r>
        <w:t>E. Clase simple</w:t>
      </w:r>
    </w:p>
    <w:p>
      <w:r>
        <w:t>Raspuns corect: B</w:t>
      </w:r>
    </w:p>
    <w:p>
      <w:r>
        <w:t>Justificare: Include toate elementele.</w:t>
        <w:br/>
      </w:r>
    </w:p>
    <w:p>
      <w:r>
        <w:t>10. Suprapunerea apare cand:</w:t>
      </w:r>
    </w:p>
    <w:p>
      <w:r>
        <w:t>A. Clasele sunt mici</w:t>
      </w:r>
    </w:p>
    <w:p>
      <w:r>
        <w:t>B. Clasele coincid partial</w:t>
      </w:r>
    </w:p>
    <w:p>
      <w:r>
        <w:t>C. Clasele sunt multe</w:t>
      </w:r>
    </w:p>
    <w:p>
      <w:r>
        <w:t>D. Clasele sunt simple</w:t>
      </w:r>
    </w:p>
    <w:p>
      <w:r>
        <w:t>E. Clasele sunt abstracte</w:t>
      </w:r>
    </w:p>
    <w:p>
      <w:r>
        <w:t>Raspuns corect: B</w:t>
      </w:r>
    </w:p>
    <w:p>
      <w:r>
        <w:t>Justificare: Elemente comune.</w:t>
        <w:br/>
      </w:r>
    </w:p>
    <w:p>
      <w:r>
        <w:t>11. „Toți avocații sunt juriști” este:</w:t>
      </w:r>
    </w:p>
    <w:p>
      <w:r>
        <w:t>A. A</w:t>
      </w:r>
    </w:p>
    <w:p>
      <w:r>
        <w:t>B. E</w:t>
      </w:r>
    </w:p>
    <w:p>
      <w:r>
        <w:t>C. I</w:t>
      </w:r>
    </w:p>
    <w:p>
      <w:r>
        <w:t>D. O</w:t>
      </w:r>
    </w:p>
    <w:p>
      <w:r>
        <w:t>E. Particulara</w:t>
      </w:r>
    </w:p>
    <w:p>
      <w:r>
        <w:t>Raspuns corect: A</w:t>
      </w:r>
    </w:p>
    <w:p>
      <w:r>
        <w:t>Justificare: Universala afirmativa.</w:t>
        <w:br/>
      </w:r>
    </w:p>
    <w:p>
      <w:r>
        <w:t>12. „Unii oameni nu sunt fericiti” este:</w:t>
      </w:r>
    </w:p>
    <w:p>
      <w:r>
        <w:t>A. A</w:t>
      </w:r>
    </w:p>
    <w:p>
      <w:r>
        <w:t>B. E</w:t>
      </w:r>
    </w:p>
    <w:p>
      <w:r>
        <w:t>C. I</w:t>
      </w:r>
    </w:p>
    <w:p>
      <w:r>
        <w:t>D. O</w:t>
      </w:r>
    </w:p>
    <w:p>
      <w:r>
        <w:t>E. Universal</w:t>
      </w:r>
    </w:p>
    <w:p>
      <w:r>
        <w:t>Raspuns corect: D</w:t>
      </w:r>
    </w:p>
    <w:p>
      <w:r>
        <w:t>Justificare: Particular negativa.</w:t>
        <w:br/>
      </w:r>
    </w:p>
    <w:p>
      <w:r>
        <w:t>13. In propoziția E:</w:t>
      </w:r>
    </w:p>
    <w:p>
      <w:r>
        <w:t>A. S distribuit</w:t>
      </w:r>
    </w:p>
    <w:p>
      <w:r>
        <w:t>B. P distribuit</w:t>
      </w:r>
    </w:p>
    <w:p>
      <w:r>
        <w:t>C. Ambii distribuiti</w:t>
      </w:r>
    </w:p>
    <w:p>
      <w:r>
        <w:t>D. Niciunul</w:t>
      </w:r>
    </w:p>
    <w:p>
      <w:r>
        <w:t>E. Variabil</w:t>
      </w:r>
    </w:p>
    <w:p>
      <w:r>
        <w:t>Raspuns corect: C</w:t>
      </w:r>
    </w:p>
    <w:p>
      <w:r>
        <w:t>Justificare: Ambele clase sunt excluse.</w:t>
        <w:br/>
      </w:r>
    </w:p>
    <w:p>
      <w:r>
        <w:t>14. Propozitia A are:</w:t>
      </w:r>
    </w:p>
    <w:p>
      <w:r>
        <w:t>A. Ambii distribuiti</w:t>
      </w:r>
    </w:p>
    <w:p>
      <w:r>
        <w:t>B. Doar S</w:t>
      </w:r>
    </w:p>
    <w:p>
      <w:r>
        <w:t>C. Doar P</w:t>
      </w:r>
    </w:p>
    <w:p>
      <w:r>
        <w:t>D. Niciunul</w:t>
      </w:r>
    </w:p>
    <w:p>
      <w:r>
        <w:t>E. Ambiguu</w:t>
      </w:r>
    </w:p>
    <w:p>
      <w:r>
        <w:t>Raspuns corect: B</w:t>
      </w:r>
    </w:p>
    <w:p>
      <w:r>
        <w:t>Justificare: S distribuit.</w:t>
        <w:br/>
      </w:r>
    </w:p>
    <w:p>
      <w:r>
        <w:t>15. „Numai profesorii sunt competenti” devine:</w:t>
      </w:r>
    </w:p>
    <w:p>
      <w:r>
        <w:t>A. SaP</w:t>
      </w:r>
    </w:p>
    <w:p>
      <w:r>
        <w:t>B. PaS</w:t>
      </w:r>
    </w:p>
    <w:p>
      <w:r>
        <w:t>C. SiP</w:t>
      </w:r>
    </w:p>
    <w:p>
      <w:r>
        <w:t>D. SoP</w:t>
      </w:r>
    </w:p>
    <w:p>
      <w:r>
        <w:t>E. SeP</w:t>
      </w:r>
    </w:p>
    <w:p>
      <w:r>
        <w:t>Raspuns corect: B</w:t>
      </w:r>
    </w:p>
    <w:p>
      <w:r>
        <w:t>Justificare: Transformare corecta.</w:t>
        <w:br/>
      </w:r>
    </w:p>
    <w:p>
      <w:r>
        <w:t>16. Silogismul are:</w:t>
      </w:r>
    </w:p>
    <w:p>
      <w:r>
        <w:t>A. 1 termen</w:t>
      </w:r>
    </w:p>
    <w:p>
      <w:r>
        <w:t>B. 2 termeni</w:t>
      </w:r>
    </w:p>
    <w:p>
      <w:r>
        <w:t>C. 3 termeni</w:t>
      </w:r>
    </w:p>
    <w:p>
      <w:r>
        <w:t>D. 4 termeni</w:t>
      </w:r>
    </w:p>
    <w:p>
      <w:r>
        <w:t>E. 5 termeni</w:t>
      </w:r>
    </w:p>
    <w:p>
      <w:r>
        <w:t>Raspuns corect: C</w:t>
      </w:r>
    </w:p>
    <w:p>
      <w:r>
        <w:t>Justificare: Structura standard.</w:t>
        <w:br/>
      </w:r>
    </w:p>
    <w:p>
      <w:r>
        <w:t>17. Termenul major este:</w:t>
      </w:r>
    </w:p>
    <w:p>
      <w:r>
        <w:t>A. Subiect</w:t>
      </w:r>
    </w:p>
    <w:p>
      <w:r>
        <w:t>B. Predicat concluzie</w:t>
      </w:r>
    </w:p>
    <w:p>
      <w:r>
        <w:t>C. Termen mediu</w:t>
      </w:r>
    </w:p>
    <w:p>
      <w:r>
        <w:t>D. Premisa</w:t>
      </w:r>
    </w:p>
    <w:p>
      <w:r>
        <w:t>E. Universal</w:t>
      </w:r>
    </w:p>
    <w:p>
      <w:r>
        <w:t>Raspuns corect: B</w:t>
      </w:r>
    </w:p>
    <w:p>
      <w:r>
        <w:t>Justificare: Predicatul concluziei.</w:t>
        <w:br/>
      </w:r>
    </w:p>
    <w:p>
      <w:r>
        <w:t>18. Daca o premisa este negativa:</w:t>
      </w:r>
    </w:p>
    <w:p>
      <w:r>
        <w:t>A. Concluzie afirmativa</w:t>
      </w:r>
    </w:p>
    <w:p>
      <w:r>
        <w:t>B. Concluzie negativa</w:t>
      </w:r>
    </w:p>
    <w:p>
      <w:r>
        <w:t>C. Nu exista concluzie</w:t>
      </w:r>
    </w:p>
    <w:p>
      <w:r>
        <w:t>D. Universal</w:t>
      </w:r>
    </w:p>
    <w:p>
      <w:r>
        <w:t>E. Particular</w:t>
      </w:r>
    </w:p>
    <w:p>
      <w:r>
        <w:t>Raspuns corect: B</w:t>
      </w:r>
    </w:p>
    <w:p>
      <w:r>
        <w:t>Justificare: Regula silogismului.</w:t>
        <w:br/>
      </w:r>
    </w:p>
    <w:p>
      <w:r>
        <w:t>19. Daca am 2 particulare:</w:t>
      </w:r>
    </w:p>
    <w:p>
      <w:r>
        <w:t>A. Valid</w:t>
      </w:r>
    </w:p>
    <w:p>
      <w:r>
        <w:t>B. Invalid</w:t>
      </w:r>
    </w:p>
    <w:p>
      <w:r>
        <w:t>C. Universal</w:t>
      </w:r>
    </w:p>
    <w:p>
      <w:r>
        <w:t>D. Negativ</w:t>
      </w:r>
    </w:p>
    <w:p>
      <w:r>
        <w:t>E. Mixt</w:t>
      </w:r>
    </w:p>
    <w:p>
      <w:r>
        <w:t>Raspuns corect: B</w:t>
      </w:r>
    </w:p>
    <w:p>
      <w:r>
        <w:t>Justificare: Nu rezulta concluzie.</w:t>
        <w:br/>
      </w:r>
    </w:p>
    <w:p>
      <w:r>
        <w:t>20. Termen mediu nedistribuit duce la:</w:t>
      </w:r>
    </w:p>
    <w:p>
      <w:r>
        <w:t>A. Validitate</w:t>
      </w:r>
    </w:p>
    <w:p>
      <w:r>
        <w:t>B. Eroare</w:t>
      </w:r>
    </w:p>
    <w:p>
      <w:r>
        <w:t>C. Contradictie</w:t>
      </w:r>
    </w:p>
    <w:p>
      <w:r>
        <w:t>D. Analogic</w:t>
      </w:r>
    </w:p>
    <w:p>
      <w:r>
        <w:t>E. Inductie</w:t>
      </w:r>
    </w:p>
    <w:p>
      <w:r>
        <w:t>Raspuns corect: B</w:t>
      </w:r>
    </w:p>
    <w:p>
      <w:r>
        <w:t>Justificare: Nu leaga termenii.</w:t>
        <w:br/>
      </w:r>
    </w:p>
    <w:p>
      <w:r>
        <w:t>21. „Toți S sunt P → Niciun S nu este non-P” este:</w:t>
      </w:r>
    </w:p>
    <w:p>
      <w:r>
        <w:t>A. Conversiune</w:t>
      </w:r>
    </w:p>
    <w:p>
      <w:r>
        <w:t>B. Obversiune</w:t>
      </w:r>
    </w:p>
    <w:p>
      <w:r>
        <w:t>C. Contrapozitie</w:t>
      </w:r>
    </w:p>
    <w:p>
      <w:r>
        <w:t>D. Inductie</w:t>
      </w:r>
    </w:p>
    <w:p>
      <w:r>
        <w:t>E. Analogie</w:t>
      </w:r>
    </w:p>
    <w:p>
      <w:r>
        <w:t>Raspuns corect: B</w:t>
      </w:r>
    </w:p>
    <w:p>
      <w:r>
        <w:t>Justificare: Schimba calitatea si predicatul.</w:t>
        <w:br/>
      </w:r>
    </w:p>
    <w:p>
      <w:r>
        <w:t>22. „Unii S sunt P → Unii P sunt S” este:</w:t>
      </w:r>
    </w:p>
    <w:p>
      <w:r>
        <w:t>A. Conversiune</w:t>
      </w:r>
    </w:p>
    <w:p>
      <w:r>
        <w:t>B. Obversiune</w:t>
      </w:r>
    </w:p>
    <w:p>
      <w:r>
        <w:t>C. Contrapozitie</w:t>
      </w:r>
    </w:p>
    <w:p>
      <w:r>
        <w:t>D. Fals</w:t>
      </w:r>
    </w:p>
    <w:p>
      <w:r>
        <w:t>E. Generalizare</w:t>
      </w:r>
    </w:p>
    <w:p>
      <w:r>
        <w:t>Raspuns corect: A</w:t>
      </w:r>
    </w:p>
    <w:p>
      <w:r>
        <w:t>Justificare: Conversiune simpla.</w:t>
        <w:br/>
      </w:r>
    </w:p>
    <w:p>
      <w:r>
        <w:t>23. „Unii S nu sunt P” nu se poate:</w:t>
      </w:r>
    </w:p>
    <w:p>
      <w:r>
        <w:t>A. Converti</w:t>
      </w:r>
    </w:p>
    <w:p>
      <w:r>
        <w:t>B. Obversa</w:t>
      </w:r>
    </w:p>
    <w:p>
      <w:r>
        <w:t>C. Analiza</w:t>
      </w:r>
    </w:p>
    <w:p>
      <w:r>
        <w:t>D. Distribui</w:t>
      </w:r>
    </w:p>
    <w:p>
      <w:r>
        <w:t>E. Evalua</w:t>
      </w:r>
    </w:p>
    <w:p>
      <w:r>
        <w:t>Raspuns corect: A</w:t>
      </w:r>
    </w:p>
    <w:p>
      <w:r>
        <w:t>Justificare: Conversiune invalida.</w:t>
        <w:br/>
      </w:r>
    </w:p>
    <w:p>
      <w:r>
        <w:t>24. Eroare: extindere concluzie:</w:t>
      </w:r>
    </w:p>
    <w:p>
      <w:r>
        <w:t>A. Distribuire ilegala</w:t>
      </w:r>
    </w:p>
    <w:p>
      <w:r>
        <w:t>B. Echivocatie</w:t>
      </w:r>
    </w:p>
    <w:p>
      <w:r>
        <w:t>C. Generalizare</w:t>
      </w:r>
    </w:p>
    <w:p>
      <w:r>
        <w:t>D. Inductie</w:t>
      </w:r>
    </w:p>
    <w:p>
      <w:r>
        <w:t>E. Analogie</w:t>
      </w:r>
    </w:p>
    <w:p>
      <w:r>
        <w:t>Raspuns corect: A</w:t>
      </w:r>
    </w:p>
    <w:p>
      <w:r>
        <w:t>Justificare: Termen distribuit nejustificat.</w:t>
        <w:br/>
      </w:r>
    </w:p>
    <w:p>
      <w:r>
        <w:t>25. Eroare: sens dublu termen:</w:t>
      </w:r>
    </w:p>
    <w:p>
      <w:r>
        <w:t>A. Generalizare</w:t>
      </w:r>
    </w:p>
    <w:p>
      <w:r>
        <w:t>B. Echivocatie</w:t>
      </w:r>
    </w:p>
    <w:p>
      <w:r>
        <w:t>C. Distribuire</w:t>
      </w:r>
    </w:p>
    <w:p>
      <w:r>
        <w:t>D. Inductie</w:t>
      </w:r>
    </w:p>
    <w:p>
      <w:r>
        <w:t>E. Analogie</w:t>
      </w:r>
    </w:p>
    <w:p>
      <w:r>
        <w:t>Raspuns corect: B</w:t>
      </w:r>
    </w:p>
    <w:p>
      <w:r>
        <w:t>Justificare: Termen ambiguu.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